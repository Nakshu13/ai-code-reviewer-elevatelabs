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7B3A" w:rsidRPr="00026ABD" w:rsidRDefault="00026ABD" w:rsidP="00026ABD">
      <w:pPr>
        <w:jc w:val="center"/>
        <w:rPr>
          <w:b/>
          <w:sz w:val="40"/>
          <w:szCs w:val="40"/>
          <w:u w:val="single"/>
        </w:rPr>
      </w:pPr>
      <w:r w:rsidRPr="00026ABD">
        <w:rPr>
          <w:b/>
          <w:sz w:val="40"/>
          <w:szCs w:val="40"/>
          <w:u w:val="single"/>
        </w:rPr>
        <w:t>AI Code Reviewer – Project Report</w:t>
      </w:r>
    </w:p>
    <w:p w:rsidR="008F7B3A" w:rsidRPr="00026ABD" w:rsidRDefault="00026ABD">
      <w:pPr>
        <w:rPr>
          <w:b/>
        </w:rPr>
      </w:pPr>
      <w:r w:rsidRPr="00026ABD">
        <w:rPr>
          <w:b/>
        </w:rPr>
        <w:t>1. Introduction</w:t>
      </w:r>
    </w:p>
    <w:p w:rsidR="008F7B3A" w:rsidRDefault="00026ABD" w:rsidP="00026ABD">
      <w:pPr>
        <w:jc w:val="both"/>
      </w:pPr>
      <w:r>
        <w:t xml:space="preserve">In modern software development, maintaining clean, readable, and efficient code is essential for long-term maintainability and collaboration. Developers follow coding standards, formatting conventions, </w:t>
      </w:r>
      <w:r>
        <w:t>and complexity guidelines to ensure the quality of their codebase. However, manually reviewing code is time-consuming and prone to human error.</w:t>
      </w:r>
    </w:p>
    <w:p w:rsidR="008F7B3A" w:rsidRDefault="00026ABD" w:rsidP="00026ABD">
      <w:pPr>
        <w:jc w:val="both"/>
      </w:pPr>
      <w:r>
        <w:t xml:space="preserve">This project, AI Code Reviewer, is designed to automate the process of analyzing Python code for style issues, </w:t>
      </w:r>
      <w:r>
        <w:t>formatting consistency, code complexity, and maintainability. By integrating tools such as flake8, black, and radon within an interactive Streamlit interface, the application performs automated static analysis and provides detailed feedback, suggestions, a</w:t>
      </w:r>
      <w:r>
        <w:t>nd a final code-quality score.</w:t>
      </w:r>
    </w:p>
    <w:p w:rsidR="008F7B3A" w:rsidRDefault="008F7B3A"/>
    <w:p w:rsidR="008F7B3A" w:rsidRPr="00026ABD" w:rsidRDefault="00026ABD">
      <w:pPr>
        <w:rPr>
          <w:b/>
        </w:rPr>
      </w:pPr>
      <w:r w:rsidRPr="00026ABD">
        <w:rPr>
          <w:b/>
        </w:rPr>
        <w:t>2. Abstract</w:t>
      </w:r>
    </w:p>
    <w:p w:rsidR="008F7B3A" w:rsidRDefault="00026ABD" w:rsidP="00026ABD">
      <w:pPr>
        <w:jc w:val="both"/>
      </w:pPr>
      <w:r>
        <w:t>The AI Code Reviewer is a lightweight and user-friendly web application built using Streamlit that allows users to upload or paste Python code and automatically receive a complete assessment of its quality. The s</w:t>
      </w:r>
      <w:r>
        <w:t>ystem runs the uploaded code through multiple analysis tools including flake8, black, and radon and computes a Code Quality Score out of 10. The results are presented through an interactive UI with tabs, icons, color-coding, and downloadable reports.</w:t>
      </w:r>
    </w:p>
    <w:p w:rsidR="008F7B3A" w:rsidRDefault="008F7B3A"/>
    <w:p w:rsidR="008F7B3A" w:rsidRPr="00026ABD" w:rsidRDefault="00026ABD">
      <w:pPr>
        <w:rPr>
          <w:b/>
        </w:rPr>
      </w:pPr>
      <w:r w:rsidRPr="00026ABD">
        <w:rPr>
          <w:b/>
        </w:rPr>
        <w:t>3. T</w:t>
      </w:r>
      <w:r w:rsidRPr="00026ABD">
        <w:rPr>
          <w:b/>
        </w:rPr>
        <w:t>ools Used</w:t>
      </w:r>
    </w:p>
    <w:p w:rsidR="008F7B3A" w:rsidRDefault="00026ABD">
      <w:r>
        <w:t>- Streamlit: UI Development</w:t>
      </w:r>
    </w:p>
    <w:p w:rsidR="008F7B3A" w:rsidRDefault="00026ABD">
      <w:r>
        <w:t>- flake8: Linting and style checks</w:t>
      </w:r>
    </w:p>
    <w:p w:rsidR="008F7B3A" w:rsidRDefault="00026ABD">
      <w:r>
        <w:t>- black: Automatic code formatting</w:t>
      </w:r>
    </w:p>
    <w:p w:rsidR="008F7B3A" w:rsidRDefault="00026ABD">
      <w:r>
        <w:t>- radon: Complexity and maintainability analysis</w:t>
      </w:r>
    </w:p>
    <w:p w:rsidR="008F7B3A" w:rsidRDefault="00026ABD">
      <w:r>
        <w:t>- Python: Core development language</w:t>
      </w:r>
    </w:p>
    <w:p w:rsidR="008F7B3A" w:rsidRDefault="00026ABD">
      <w:r>
        <w:t>- VS Code: Development environment</w:t>
      </w:r>
    </w:p>
    <w:p w:rsidR="008F7B3A" w:rsidRDefault="008F7B3A"/>
    <w:p w:rsidR="008F7B3A" w:rsidRPr="00026ABD" w:rsidRDefault="00026ABD">
      <w:pPr>
        <w:rPr>
          <w:b/>
        </w:rPr>
      </w:pPr>
      <w:r w:rsidRPr="00026ABD">
        <w:rPr>
          <w:b/>
        </w:rPr>
        <w:t>4. Steps Involved in Buildi</w:t>
      </w:r>
      <w:r w:rsidRPr="00026ABD">
        <w:rPr>
          <w:b/>
        </w:rPr>
        <w:t>ng the Project</w:t>
      </w:r>
    </w:p>
    <w:p w:rsidR="008F7B3A" w:rsidRPr="00026ABD" w:rsidRDefault="00026ABD">
      <w:pPr>
        <w:rPr>
          <w:i/>
          <w:u w:val="single"/>
        </w:rPr>
      </w:pPr>
      <w:r w:rsidRPr="00026ABD">
        <w:rPr>
          <w:i/>
          <w:u w:val="single"/>
        </w:rPr>
        <w:t>Step 1: Environment Setup</w:t>
      </w:r>
    </w:p>
    <w:p w:rsidR="008F7B3A" w:rsidRDefault="00026ABD" w:rsidP="00026ABD">
      <w:pPr>
        <w:jc w:val="both"/>
      </w:pPr>
      <w:r>
        <w:lastRenderedPageBreak/>
        <w:t>A Python virtual environment was created and required packages were installed. A structured folder system with analyzer modules and utility scripts was prepared.</w:t>
      </w:r>
    </w:p>
    <w:p w:rsidR="008F7B3A" w:rsidRDefault="008F7B3A" w:rsidP="00026ABD">
      <w:pPr>
        <w:jc w:val="both"/>
      </w:pPr>
    </w:p>
    <w:p w:rsidR="008F7B3A" w:rsidRPr="00026ABD" w:rsidRDefault="00026ABD" w:rsidP="00026ABD">
      <w:pPr>
        <w:jc w:val="both"/>
        <w:rPr>
          <w:i/>
          <w:u w:val="single"/>
        </w:rPr>
      </w:pPr>
      <w:r w:rsidRPr="00026ABD">
        <w:rPr>
          <w:i/>
          <w:u w:val="single"/>
        </w:rPr>
        <w:t>Step 2: Backend Logic Design</w:t>
      </w:r>
    </w:p>
    <w:p w:rsidR="008F7B3A" w:rsidRDefault="00026ABD" w:rsidP="00026ABD">
      <w:pPr>
        <w:jc w:val="both"/>
      </w:pPr>
      <w:r>
        <w:t>Modules were created fo</w:t>
      </w:r>
      <w:r>
        <w:t>r style analysis, formatting, complexity computation, score calculation, and report generation.</w:t>
      </w:r>
    </w:p>
    <w:p w:rsidR="008F7B3A" w:rsidRDefault="008F7B3A" w:rsidP="00026ABD">
      <w:pPr>
        <w:jc w:val="both"/>
      </w:pPr>
    </w:p>
    <w:p w:rsidR="008F7B3A" w:rsidRPr="00026ABD" w:rsidRDefault="00026ABD" w:rsidP="00026ABD">
      <w:pPr>
        <w:jc w:val="both"/>
        <w:rPr>
          <w:i/>
          <w:u w:val="single"/>
        </w:rPr>
      </w:pPr>
      <w:r w:rsidRPr="00026ABD">
        <w:rPr>
          <w:i/>
          <w:u w:val="single"/>
        </w:rPr>
        <w:t>Step 3: UI Development</w:t>
      </w:r>
    </w:p>
    <w:p w:rsidR="008F7B3A" w:rsidRDefault="00026ABD" w:rsidP="00026ABD">
      <w:pPr>
        <w:jc w:val="both"/>
      </w:pPr>
      <w:r>
        <w:t>A Streamlit interface was built with support for code input via text or file upload. Tabs were added for Summary, Style &amp; Lint, Formatti</w:t>
      </w:r>
      <w:r>
        <w:t>ng Comparison, and Complexity.</w:t>
      </w:r>
    </w:p>
    <w:p w:rsidR="008F7B3A" w:rsidRDefault="008F7B3A" w:rsidP="00026ABD">
      <w:pPr>
        <w:jc w:val="both"/>
      </w:pPr>
    </w:p>
    <w:p w:rsidR="008F7B3A" w:rsidRPr="00026ABD" w:rsidRDefault="00026ABD" w:rsidP="00026ABD">
      <w:pPr>
        <w:jc w:val="both"/>
        <w:rPr>
          <w:i/>
          <w:u w:val="single"/>
        </w:rPr>
      </w:pPr>
      <w:r w:rsidRPr="00026ABD">
        <w:rPr>
          <w:i/>
          <w:u w:val="single"/>
        </w:rPr>
        <w:t>Step 4: Scoring System Implementation</w:t>
      </w:r>
    </w:p>
    <w:p w:rsidR="008F7B3A" w:rsidRDefault="00026ABD" w:rsidP="00026ABD">
      <w:pPr>
        <w:jc w:val="both"/>
      </w:pPr>
      <w:r>
        <w:t>A weighted scoring mechanism based on linting issues, complexity, and maintainability index was developed.</w:t>
      </w:r>
    </w:p>
    <w:p w:rsidR="008F7B3A" w:rsidRDefault="008F7B3A" w:rsidP="00026ABD">
      <w:pPr>
        <w:jc w:val="both"/>
      </w:pPr>
    </w:p>
    <w:p w:rsidR="008F7B3A" w:rsidRPr="00026ABD" w:rsidRDefault="00026ABD" w:rsidP="00026ABD">
      <w:pPr>
        <w:jc w:val="both"/>
        <w:rPr>
          <w:i/>
          <w:u w:val="single"/>
        </w:rPr>
      </w:pPr>
      <w:r w:rsidRPr="00026ABD">
        <w:rPr>
          <w:i/>
          <w:u w:val="single"/>
        </w:rPr>
        <w:t>Step 5: Report Generation</w:t>
      </w:r>
    </w:p>
    <w:p w:rsidR="008F7B3A" w:rsidRDefault="00026ABD" w:rsidP="00026ABD">
      <w:pPr>
        <w:jc w:val="both"/>
      </w:pPr>
      <w:r>
        <w:t xml:space="preserve">A comprehensive Markdown report generator was </w:t>
      </w:r>
      <w:r>
        <w:t>created to allow users to download a detailed summary of the code analysis.</w:t>
      </w:r>
    </w:p>
    <w:p w:rsidR="008F7B3A" w:rsidRDefault="008F7B3A" w:rsidP="00026ABD">
      <w:pPr>
        <w:jc w:val="both"/>
      </w:pPr>
    </w:p>
    <w:p w:rsidR="008F7B3A" w:rsidRPr="00026ABD" w:rsidRDefault="00026ABD" w:rsidP="00026ABD">
      <w:pPr>
        <w:jc w:val="both"/>
        <w:rPr>
          <w:i/>
          <w:u w:val="single"/>
        </w:rPr>
      </w:pPr>
      <w:r w:rsidRPr="00026ABD">
        <w:rPr>
          <w:i/>
          <w:u w:val="single"/>
        </w:rPr>
        <w:t>Step 6: Testing</w:t>
      </w:r>
    </w:p>
    <w:p w:rsidR="008F7B3A" w:rsidRDefault="00026ABD" w:rsidP="00026ABD">
      <w:pPr>
        <w:jc w:val="both"/>
      </w:pPr>
      <w:r>
        <w:t>Various Python test cases were used to validate each component of the application.</w:t>
      </w:r>
    </w:p>
    <w:p w:rsidR="008F7B3A" w:rsidRDefault="008F7B3A"/>
    <w:p w:rsidR="008F7B3A" w:rsidRPr="00026ABD" w:rsidRDefault="00026ABD">
      <w:pPr>
        <w:rPr>
          <w:b/>
        </w:rPr>
      </w:pPr>
      <w:r w:rsidRPr="00026ABD">
        <w:rPr>
          <w:b/>
        </w:rPr>
        <w:t>5. Conclusion</w:t>
      </w:r>
    </w:p>
    <w:p w:rsidR="008F7B3A" w:rsidRDefault="00026ABD" w:rsidP="00026ABD">
      <w:pPr>
        <w:jc w:val="both"/>
      </w:pPr>
      <w:r>
        <w:t xml:space="preserve">The AI Code Reviewer automates Python code quality evaluation by </w:t>
      </w:r>
      <w:r>
        <w:t>integrating multiple static analysis tools into a single platform. With a professional UI, scoring system, and downloadable reports, it serves as an effective tool for developers, students, and professionals. It lays a solid foundation for future improveme</w:t>
      </w:r>
      <w:r>
        <w:t>nts such as AI-powered suggestions, security scanning, and automated refactoring.</w:t>
      </w:r>
    </w:p>
    <w:p w:rsidR="008F7B3A" w:rsidRDefault="008F7B3A" w:rsidP="00026ABD">
      <w:pPr>
        <w:jc w:val="both"/>
      </w:pPr>
      <w:bookmarkStart w:id="0" w:name="_GoBack"/>
      <w:bookmarkEnd w:id="0"/>
    </w:p>
    <w:sectPr w:rsidR="008F7B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BD"/>
    <w:rsid w:val="00034616"/>
    <w:rsid w:val="0006063C"/>
    <w:rsid w:val="0015074B"/>
    <w:rsid w:val="0029639D"/>
    <w:rsid w:val="00326F90"/>
    <w:rsid w:val="008F7B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E9ABD"/>
  <w14:defaultImageDpi w14:val="300"/>
  <w15:docId w15:val="{D3E98C6A-431C-414F-A331-06B2B1EFE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DD4A09-3339-4F13-B510-3A39542AF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2025-11-23T05:26:00Z</dcterms:created>
  <dcterms:modified xsi:type="dcterms:W3CDTF">2025-11-23T05:26:00Z</dcterms:modified>
  <cp:category/>
</cp:coreProperties>
</file>